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C51B" w14:textId="77777777" w:rsidR="00042D8D" w:rsidRDefault="00000000">
      <w:pPr>
        <w:jc w:val="center"/>
      </w:pPr>
      <w:r>
        <w:rPr>
          <w:b/>
          <w:sz w:val="40"/>
        </w:rPr>
        <w:t>User Stories Document</w:t>
      </w:r>
      <w:r>
        <w:rPr>
          <w:b/>
          <w:sz w:val="40"/>
        </w:rPr>
        <w:br/>
        <w:t>Payment Feature (ACH Enhancement Project)</w:t>
      </w:r>
    </w:p>
    <w:p w14:paraId="204C9645" w14:textId="385F5A7F" w:rsidR="00042D8D" w:rsidRDefault="00000000">
      <w:pPr>
        <w:pStyle w:val="Heading1"/>
      </w:pPr>
      <w:r>
        <w:t>US-201 - Add and Verify External Bank Account</w:t>
      </w:r>
      <w:r w:rsidR="00D21DDA">
        <w:br/>
      </w:r>
    </w:p>
    <w:p w14:paraId="352D9967" w14:textId="7BED787C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User Story Name</w:t>
      </w:r>
      <w:r w:rsidRPr="00D21DDA">
        <w:rPr>
          <w:b/>
          <w:sz w:val="24"/>
          <w:szCs w:val="24"/>
        </w:rPr>
        <w:br/>
      </w:r>
      <w:r w:rsidRPr="00D21DDA">
        <w:rPr>
          <w:sz w:val="24"/>
          <w:szCs w:val="24"/>
        </w:rPr>
        <w:t>Add and Verify External Bank Account</w:t>
      </w:r>
    </w:p>
    <w:p w14:paraId="3162D112" w14:textId="4CF51F35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Description</w:t>
      </w:r>
      <w:r w:rsidRPr="00D21DDA">
        <w:rPr>
          <w:b/>
          <w:sz w:val="24"/>
          <w:szCs w:val="24"/>
        </w:rPr>
        <w:br/>
      </w:r>
      <w:r w:rsidRPr="00D21DDA">
        <w:rPr>
          <w:sz w:val="24"/>
          <w:szCs w:val="24"/>
        </w:rPr>
        <w:t>As a Digital Banking Customer, I want to add and verify an external bank account so that I can securely transfer funds using ACH.</w:t>
      </w:r>
      <w:r w:rsidR="00D21DDA" w:rsidRPr="00D21DDA">
        <w:rPr>
          <w:sz w:val="24"/>
          <w:szCs w:val="24"/>
        </w:rPr>
        <w:br/>
      </w:r>
    </w:p>
    <w:p w14:paraId="36FB7269" w14:textId="60342ED2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Business Rules</w:t>
      </w:r>
    </w:p>
    <w:p w14:paraId="6760FBEF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Routing Number must contain exactly 9 digits.</w:t>
      </w:r>
    </w:p>
    <w:p w14:paraId="0EADFF35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External account must be verified before ACH payments can be initiated.</w:t>
      </w:r>
    </w:p>
    <w:p w14:paraId="44243FA3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Customer can have a maximum of 10 external accounts.</w:t>
      </w:r>
    </w:p>
    <w:p w14:paraId="3DAA3093" w14:textId="0B8EB21D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Only Active and Verified accounts can be used for ACH transfers.</w:t>
      </w:r>
      <w:r w:rsidR="00D21DDA" w:rsidRPr="00D21DDA">
        <w:rPr>
          <w:sz w:val="24"/>
          <w:szCs w:val="24"/>
        </w:rPr>
        <w:br/>
      </w:r>
    </w:p>
    <w:p w14:paraId="45164182" w14:textId="72BB03D3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Acceptance Criteria</w:t>
      </w:r>
    </w:p>
    <w:p w14:paraId="01DBE45C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AC-1: System should allow customers to add external bank account details including Account Holder Name, Routing Number, Account Number and Account Type.</w:t>
      </w:r>
    </w:p>
    <w:p w14:paraId="6BD43F83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AC-2: System should validate routing number format and verify that the routing number belongs to a valid financial institution.</w:t>
      </w:r>
    </w:p>
    <w:p w14:paraId="4895773B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AC-3: System should support both Instant Account Verification and Micro Deposit Verification methods.</w:t>
      </w:r>
    </w:p>
    <w:p w14:paraId="290BFFE8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AC-4: Unverified accounts should display a Pending Verification status and should not be available during payment initiation.</w:t>
      </w:r>
    </w:p>
    <w:p w14:paraId="4C652938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AC-5: Verified accounts should be available in the payment destination list.</w:t>
      </w:r>
    </w:p>
    <w:p w14:paraId="2F6A88B4" w14:textId="77777777" w:rsidR="00D21DDA" w:rsidRDefault="00D21DDA"/>
    <w:p w14:paraId="36BEC837" w14:textId="77777777" w:rsidR="00D21DDA" w:rsidRDefault="00D21DDA"/>
    <w:p w14:paraId="2067F053" w14:textId="77777777" w:rsidR="00D21DDA" w:rsidRDefault="00D21DDA"/>
    <w:p w14:paraId="70C1E56D" w14:textId="77777777" w:rsidR="00D21DDA" w:rsidRDefault="00D21DDA"/>
    <w:p w14:paraId="44383A76" w14:textId="2119D117" w:rsidR="00D21DDA" w:rsidRDefault="00D21DDA" w:rsidP="00D21DDA"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672587B1" wp14:editId="21AEDB83">
            <wp:simplePos x="0" y="0"/>
            <wp:positionH relativeFrom="column">
              <wp:posOffset>-765810</wp:posOffset>
            </wp:positionH>
            <wp:positionV relativeFrom="paragraph">
              <wp:posOffset>240030</wp:posOffset>
            </wp:positionV>
            <wp:extent cx="7204710" cy="7471410"/>
            <wp:effectExtent l="95250" t="95250" r="91440" b="91440"/>
            <wp:wrapSquare wrapText="bothSides"/>
            <wp:docPr id="199641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17518" name="Picture 19964175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4710" cy="74714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B9E17" w14:textId="47E8ACC1" w:rsidR="00042D8D" w:rsidRDefault="00000000">
      <w:pPr>
        <w:pStyle w:val="Heading1"/>
      </w:pPr>
      <w:r>
        <w:lastRenderedPageBreak/>
        <w:t>US-202 - Initiate ACH Payment</w:t>
      </w:r>
    </w:p>
    <w:p w14:paraId="55C61140" w14:textId="77777777" w:rsidR="00D21DDA" w:rsidRPr="00D21DDA" w:rsidRDefault="00D21DDA" w:rsidP="00D21DDA"/>
    <w:p w14:paraId="737CC885" w14:textId="1F292EE1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User Story Name</w:t>
      </w:r>
      <w:r w:rsidRPr="00D21DDA">
        <w:rPr>
          <w:b/>
          <w:sz w:val="24"/>
          <w:szCs w:val="24"/>
        </w:rPr>
        <w:br/>
      </w:r>
      <w:r w:rsidRPr="00D21DDA">
        <w:rPr>
          <w:sz w:val="24"/>
          <w:szCs w:val="24"/>
        </w:rPr>
        <w:t>Initiate ACH Payment</w:t>
      </w:r>
    </w:p>
    <w:p w14:paraId="4FFCA15A" w14:textId="77777777" w:rsidR="00D21DDA" w:rsidRPr="00D21DDA" w:rsidRDefault="00D21DDA">
      <w:pPr>
        <w:rPr>
          <w:sz w:val="24"/>
          <w:szCs w:val="24"/>
        </w:rPr>
      </w:pPr>
    </w:p>
    <w:p w14:paraId="1525934D" w14:textId="2A90A9C8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Description</w:t>
      </w:r>
      <w:r w:rsidRPr="00D21DDA">
        <w:rPr>
          <w:b/>
          <w:sz w:val="24"/>
          <w:szCs w:val="24"/>
        </w:rPr>
        <w:br/>
      </w:r>
      <w:r w:rsidRPr="00D21DDA">
        <w:rPr>
          <w:sz w:val="24"/>
          <w:szCs w:val="24"/>
        </w:rPr>
        <w:t>As a Digital Banking Customer, I want to initiate an ACH payment to an external account so that I can transfer money electronically between banks.</w:t>
      </w:r>
      <w:r w:rsidR="00D21DDA" w:rsidRPr="00D21DDA">
        <w:rPr>
          <w:sz w:val="24"/>
          <w:szCs w:val="24"/>
        </w:rPr>
        <w:br/>
      </w:r>
    </w:p>
    <w:p w14:paraId="5D90A38C" w14:textId="09F829AF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Business Rules</w:t>
      </w:r>
    </w:p>
    <w:p w14:paraId="10DF2301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Payment amount must be greater than zero.</w:t>
      </w:r>
    </w:p>
    <w:p w14:paraId="5B4E9B7A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Customer must have sufficient available balance.</w:t>
      </w:r>
    </w:p>
    <w:p w14:paraId="71AF8769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External account must be verified.</w:t>
      </w:r>
    </w:p>
    <w:p w14:paraId="75EABD27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Daily ACH transfer limit is $25,000.</w:t>
      </w:r>
    </w:p>
    <w:p w14:paraId="6249F9B3" w14:textId="77777777" w:rsidR="00D21DDA" w:rsidRPr="00D21DDA" w:rsidRDefault="00D21DDA">
      <w:pPr>
        <w:rPr>
          <w:b/>
          <w:sz w:val="24"/>
          <w:szCs w:val="24"/>
        </w:rPr>
      </w:pPr>
    </w:p>
    <w:p w14:paraId="496784AB" w14:textId="4AFD4096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Acceptance Criteria</w:t>
      </w:r>
    </w:p>
    <w:p w14:paraId="23596592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AC-1: System should allow customers to select source account, destination account and payment amount.</w:t>
      </w:r>
    </w:p>
    <w:p w14:paraId="379A5686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AC-2: System should validate account balance before payment submission.</w:t>
      </w:r>
    </w:p>
    <w:p w14:paraId="36F62D45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AC-3: System should validate ACH transaction limits before creating the payment request.</w:t>
      </w:r>
    </w:p>
    <w:p w14:paraId="1D337AB3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AC-4: System should generate a unique payment reference number for every ACH transaction.</w:t>
      </w:r>
    </w:p>
    <w:p w14:paraId="5AF6D534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AC-5: Successful submissions should move the payment status to Submitted and trigger a customer confirmation notification.</w:t>
      </w:r>
    </w:p>
    <w:p w14:paraId="4A5E243A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AC-6: Payments exceeding daily limits should be rejected with an appropriate error message.</w:t>
      </w:r>
    </w:p>
    <w:p w14:paraId="5F848172" w14:textId="77777777" w:rsidR="00D21DDA" w:rsidRDefault="00D21DDA"/>
    <w:p w14:paraId="78DEC96D" w14:textId="77777777" w:rsidR="00D21DDA" w:rsidRDefault="00D21DDA"/>
    <w:p w14:paraId="26244ED8" w14:textId="77777777" w:rsidR="00D21DDA" w:rsidRDefault="00D21DDA"/>
    <w:p w14:paraId="20D9764C" w14:textId="77777777" w:rsidR="00D21DDA" w:rsidRDefault="00D21DDA"/>
    <w:p w14:paraId="6C09C5A1" w14:textId="77777777" w:rsidR="00D21DDA" w:rsidRDefault="00D21DDA"/>
    <w:p w14:paraId="7B578D8F" w14:textId="5DA165C3" w:rsidR="00D21DDA" w:rsidRDefault="00D21DDA" w:rsidP="00D21DD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50D39B2" wp14:editId="7D2676F2">
            <wp:simplePos x="0" y="0"/>
            <wp:positionH relativeFrom="column">
              <wp:posOffset>-822960</wp:posOffset>
            </wp:positionH>
            <wp:positionV relativeFrom="paragraph">
              <wp:posOffset>232410</wp:posOffset>
            </wp:positionV>
            <wp:extent cx="7193280" cy="7745730"/>
            <wp:effectExtent l="95250" t="95250" r="102870" b="102870"/>
            <wp:wrapSquare wrapText="bothSides"/>
            <wp:docPr id="2027732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2817" name="Picture 20277328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77457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97532" w14:textId="13C9D969" w:rsidR="00042D8D" w:rsidRDefault="00000000">
      <w:pPr>
        <w:pStyle w:val="Heading1"/>
      </w:pPr>
      <w:r>
        <w:lastRenderedPageBreak/>
        <w:t>US-203 - Automated Risk Checks and ACH Processing</w:t>
      </w:r>
      <w:r w:rsidR="00D21DDA">
        <w:br/>
      </w:r>
    </w:p>
    <w:p w14:paraId="79F1F2C6" w14:textId="41A65661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User Story Name</w:t>
      </w:r>
      <w:r w:rsidRPr="00D21DDA">
        <w:rPr>
          <w:b/>
          <w:sz w:val="24"/>
          <w:szCs w:val="24"/>
        </w:rPr>
        <w:br/>
      </w:r>
      <w:r w:rsidRPr="00D21DDA">
        <w:rPr>
          <w:sz w:val="24"/>
          <w:szCs w:val="24"/>
        </w:rPr>
        <w:t>Automated Risk Checks and ACH Processing</w:t>
      </w:r>
      <w:r w:rsidR="00D21DDA" w:rsidRPr="00D21DDA">
        <w:rPr>
          <w:sz w:val="24"/>
          <w:szCs w:val="24"/>
        </w:rPr>
        <w:br/>
      </w:r>
    </w:p>
    <w:p w14:paraId="51FBA08C" w14:textId="254C9AC9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Description</w:t>
      </w:r>
      <w:r w:rsidRPr="00D21DDA">
        <w:rPr>
          <w:b/>
          <w:sz w:val="24"/>
          <w:szCs w:val="24"/>
        </w:rPr>
        <w:br/>
      </w:r>
      <w:r w:rsidRPr="00D21DDA">
        <w:rPr>
          <w:sz w:val="24"/>
          <w:szCs w:val="24"/>
        </w:rPr>
        <w:t>As a Payments Operations Manager, I want the system to automatically perform fraud checks and ACH processing so that payment risks are minimized and transactions are processed efficiently.</w:t>
      </w:r>
      <w:r w:rsidR="00D21DDA" w:rsidRPr="00D21DDA">
        <w:rPr>
          <w:sz w:val="24"/>
          <w:szCs w:val="24"/>
        </w:rPr>
        <w:br/>
      </w:r>
    </w:p>
    <w:p w14:paraId="3D4AF633" w14:textId="06DAD8CE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Business Rules</w:t>
      </w:r>
    </w:p>
    <w:p w14:paraId="7FD3C61C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Every ACH payment must pass fraud screening before submission.</w:t>
      </w:r>
    </w:p>
    <w:p w14:paraId="7A641A3A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Duplicate payment detection must be executed before ACH processing.</w:t>
      </w:r>
    </w:p>
    <w:p w14:paraId="6D4F1F39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Failed ACH API calls should be retried up to three times.</w:t>
      </w:r>
    </w:p>
    <w:p w14:paraId="0F6DCD2A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Suspicious transactions must be routed for manual review.</w:t>
      </w:r>
    </w:p>
    <w:p w14:paraId="0CF5AFF6" w14:textId="77777777" w:rsidR="00D21DDA" w:rsidRPr="00D21DDA" w:rsidRDefault="00D21DDA">
      <w:pPr>
        <w:rPr>
          <w:b/>
          <w:sz w:val="24"/>
          <w:szCs w:val="24"/>
        </w:rPr>
      </w:pPr>
    </w:p>
    <w:p w14:paraId="026476B0" w14:textId="486C3108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Acceptance Criteria</w:t>
      </w:r>
    </w:p>
    <w:p w14:paraId="6329FAC7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AC-1: System should perform balance validation, duplicate payment detection and fraud screening before ACH submission.</w:t>
      </w:r>
    </w:p>
    <w:p w14:paraId="5C869104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AC-2: Payments identified as potential duplicates should be blocked and recorded in audit logs.</w:t>
      </w:r>
    </w:p>
    <w:p w14:paraId="31762670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AC-3: Transactions exceeding predefined risk thresholds should move to Manual Review status.</w:t>
      </w:r>
    </w:p>
    <w:p w14:paraId="1CAD6451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AC-4: System should generate ACH file/API requests after successful validations.</w:t>
      </w:r>
    </w:p>
    <w:p w14:paraId="42EE31CC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AC-5: Failed ACH submissions should automatically retry up to three times before moving to Exception Queue.</w:t>
      </w:r>
    </w:p>
    <w:p w14:paraId="46F925B1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AC-6: All validation and risk decisions should be audit logged.</w:t>
      </w:r>
    </w:p>
    <w:p w14:paraId="5220BAD7" w14:textId="77777777" w:rsidR="00D21DDA" w:rsidRDefault="00D21DDA"/>
    <w:p w14:paraId="192DE927" w14:textId="77777777" w:rsidR="00D21DDA" w:rsidRDefault="00D21DDA"/>
    <w:p w14:paraId="35C556E3" w14:textId="77777777" w:rsidR="00D21DDA" w:rsidRDefault="00D21DDA"/>
    <w:p w14:paraId="7F851068" w14:textId="77777777" w:rsidR="00D21DDA" w:rsidRDefault="00D21DDA"/>
    <w:p w14:paraId="7C786342" w14:textId="77777777" w:rsidR="00D21DDA" w:rsidRDefault="00D21DDA"/>
    <w:p w14:paraId="178917FA" w14:textId="4055F58B" w:rsidR="00D21DDA" w:rsidRDefault="00D21DDA" w:rsidP="00D21DD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746F82" wp14:editId="73524C0A">
            <wp:simplePos x="0" y="0"/>
            <wp:positionH relativeFrom="column">
              <wp:posOffset>-739140</wp:posOffset>
            </wp:positionH>
            <wp:positionV relativeFrom="paragraph">
              <wp:posOffset>95250</wp:posOffset>
            </wp:positionV>
            <wp:extent cx="7025640" cy="7600950"/>
            <wp:effectExtent l="95250" t="95250" r="99060" b="95250"/>
            <wp:wrapSquare wrapText="bothSides"/>
            <wp:docPr id="1923622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22174" name="Picture 19236221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76009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2A5CC5" w14:textId="3CB9B09C" w:rsidR="00042D8D" w:rsidRDefault="00000000">
      <w:pPr>
        <w:pStyle w:val="Heading1"/>
      </w:pPr>
      <w:r>
        <w:lastRenderedPageBreak/>
        <w:t>US-204 - Track Payment Status, Reversals and Notifications</w:t>
      </w:r>
      <w:r w:rsidR="00D21DDA">
        <w:br/>
      </w:r>
    </w:p>
    <w:p w14:paraId="7235AC3C" w14:textId="3AB925B7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User Story Name</w:t>
      </w:r>
      <w:r w:rsidRPr="00D21DDA">
        <w:rPr>
          <w:b/>
          <w:sz w:val="24"/>
          <w:szCs w:val="24"/>
        </w:rPr>
        <w:br/>
      </w:r>
      <w:r w:rsidRPr="00D21DDA">
        <w:rPr>
          <w:sz w:val="24"/>
          <w:szCs w:val="24"/>
        </w:rPr>
        <w:t>Track Payment Status, Reversals and Notifications</w:t>
      </w:r>
      <w:r w:rsidR="00D21DDA" w:rsidRPr="00D21DDA">
        <w:rPr>
          <w:sz w:val="24"/>
          <w:szCs w:val="24"/>
        </w:rPr>
        <w:br/>
      </w:r>
    </w:p>
    <w:p w14:paraId="101D5C42" w14:textId="5ABC2BBA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Description</w:t>
      </w:r>
      <w:r w:rsidRPr="00D21DDA">
        <w:rPr>
          <w:b/>
          <w:sz w:val="24"/>
          <w:szCs w:val="24"/>
        </w:rPr>
        <w:br/>
      </w:r>
      <w:r w:rsidRPr="00D21DDA">
        <w:rPr>
          <w:sz w:val="24"/>
          <w:szCs w:val="24"/>
        </w:rPr>
        <w:t>As a Digital Banking Customer, I want to track ACH payment status and receive notifications so that I am informed about the outcome of my payment transactions.</w:t>
      </w:r>
      <w:r w:rsidR="00D21DDA" w:rsidRPr="00D21DDA">
        <w:rPr>
          <w:sz w:val="24"/>
          <w:szCs w:val="24"/>
        </w:rPr>
        <w:br/>
      </w:r>
    </w:p>
    <w:p w14:paraId="5168F72A" w14:textId="6BE8BD89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Business Rules</w:t>
      </w:r>
    </w:p>
    <w:p w14:paraId="42DEE006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Only valid payment state transitions should be allowed.</w:t>
      </w:r>
    </w:p>
    <w:p w14:paraId="7B4510E1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Reversal requests must capture a reversal reason.</w:t>
      </w:r>
    </w:p>
    <w:p w14:paraId="23A58B9D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Customer notifications are mandatory for key payment events.</w:t>
      </w:r>
    </w:p>
    <w:p w14:paraId="20E9D3E3" w14:textId="4347C0E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All status changes must be audit logged.</w:t>
      </w:r>
      <w:r w:rsidR="00D21DDA" w:rsidRPr="00D21DDA">
        <w:rPr>
          <w:sz w:val="24"/>
          <w:szCs w:val="24"/>
        </w:rPr>
        <w:br/>
      </w:r>
    </w:p>
    <w:p w14:paraId="45727ABD" w14:textId="7FE65B41" w:rsidR="00042D8D" w:rsidRPr="00D21DDA" w:rsidRDefault="00000000">
      <w:pPr>
        <w:rPr>
          <w:sz w:val="24"/>
          <w:szCs w:val="24"/>
        </w:rPr>
      </w:pPr>
      <w:r w:rsidRPr="00D21DDA">
        <w:rPr>
          <w:b/>
          <w:sz w:val="24"/>
          <w:szCs w:val="24"/>
        </w:rPr>
        <w:t>Acceptance Criteria</w:t>
      </w:r>
    </w:p>
    <w:p w14:paraId="53DB853E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AC-1: System should display payment statuses including Submitted, Processing, Settled, Returned, Failed, Cancelled and Reversed.</w:t>
      </w:r>
    </w:p>
    <w:p w14:paraId="27937A89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AC-2: Customers should be able to view payment history and current status from the Payments Dashboard.</w:t>
      </w:r>
    </w:p>
    <w:p w14:paraId="5FD09988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AC-3: System should send SMS and email notifications when payments are submitted, settled, returned, failed or reversed.</w:t>
      </w:r>
    </w:p>
    <w:p w14:paraId="609EE659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AC-4: Returned payments should display the return reason provided by the receiving bank.</w:t>
      </w:r>
    </w:p>
    <w:p w14:paraId="4AF7CC68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AC-5: Authorized operations users should be able to initiate payment reversals for eligible transactions.</w:t>
      </w:r>
    </w:p>
    <w:p w14:paraId="1F699716" w14:textId="77777777" w:rsidR="00042D8D" w:rsidRPr="00D21DDA" w:rsidRDefault="00000000">
      <w:pPr>
        <w:pStyle w:val="ListBullet"/>
        <w:rPr>
          <w:sz w:val="24"/>
          <w:szCs w:val="24"/>
        </w:rPr>
      </w:pPr>
      <w:r w:rsidRPr="00D21DDA">
        <w:rPr>
          <w:sz w:val="24"/>
          <w:szCs w:val="24"/>
        </w:rPr>
        <w:t>AC-6: Completed reversals should update payment status to Reversed and notify the customer automatically.</w:t>
      </w:r>
    </w:p>
    <w:p w14:paraId="30D5F0A6" w14:textId="1D295EE8" w:rsidR="00042D8D" w:rsidRDefault="00000000">
      <w:r>
        <w:br w:type="page"/>
      </w:r>
      <w:r w:rsidR="00D21DDA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72AA553" wp14:editId="6F960DB6">
            <wp:simplePos x="0" y="0"/>
            <wp:positionH relativeFrom="column">
              <wp:posOffset>-659130</wp:posOffset>
            </wp:positionH>
            <wp:positionV relativeFrom="paragraph">
              <wp:posOffset>255270</wp:posOffset>
            </wp:positionV>
            <wp:extent cx="6938010" cy="7943850"/>
            <wp:effectExtent l="95250" t="95250" r="91440" b="95250"/>
            <wp:wrapSquare wrapText="bothSides"/>
            <wp:docPr id="407675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75141" name="Picture 4076751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8010" cy="79438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2D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588048">
    <w:abstractNumId w:val="8"/>
  </w:num>
  <w:num w:numId="2" w16cid:durableId="2005236235">
    <w:abstractNumId w:val="6"/>
  </w:num>
  <w:num w:numId="3" w16cid:durableId="395132125">
    <w:abstractNumId w:val="5"/>
  </w:num>
  <w:num w:numId="4" w16cid:durableId="1084304634">
    <w:abstractNumId w:val="4"/>
  </w:num>
  <w:num w:numId="5" w16cid:durableId="1423641229">
    <w:abstractNumId w:val="7"/>
  </w:num>
  <w:num w:numId="6" w16cid:durableId="1998224350">
    <w:abstractNumId w:val="3"/>
  </w:num>
  <w:num w:numId="7" w16cid:durableId="336808688">
    <w:abstractNumId w:val="2"/>
  </w:num>
  <w:num w:numId="8" w16cid:durableId="1950383386">
    <w:abstractNumId w:val="1"/>
  </w:num>
  <w:num w:numId="9" w16cid:durableId="5978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8D"/>
    <w:rsid w:val="0006063C"/>
    <w:rsid w:val="0015074B"/>
    <w:rsid w:val="0029639D"/>
    <w:rsid w:val="00326F90"/>
    <w:rsid w:val="00AA1D8D"/>
    <w:rsid w:val="00B47730"/>
    <w:rsid w:val="00CB0664"/>
    <w:rsid w:val="00D21DDA"/>
    <w:rsid w:val="00E471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AF7E3"/>
  <w14:defaultImageDpi w14:val="300"/>
  <w15:docId w15:val="{6B3008C4-910A-47AA-8B8A-C803F8CE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SINGH KALRA</cp:lastModifiedBy>
  <cp:revision>2</cp:revision>
  <dcterms:created xsi:type="dcterms:W3CDTF">2013-12-23T23:15:00Z</dcterms:created>
  <dcterms:modified xsi:type="dcterms:W3CDTF">2026-06-06T17:58:00Z</dcterms:modified>
  <cp:category/>
</cp:coreProperties>
</file>